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DEAF0" w14:textId="77777777" w:rsidR="006E6E08" w:rsidRDefault="00000000">
      <w:pPr>
        <w:jc w:val="center"/>
        <w:rPr>
          <w:lang w:eastAsia="ko-KR"/>
        </w:rPr>
      </w:pPr>
      <w:r>
        <w:rPr>
          <w:b/>
          <w:sz w:val="40"/>
          <w:lang w:eastAsia="ko-KR"/>
        </w:rPr>
        <w:t>[회의록] 테스트 회의</w:t>
      </w:r>
    </w:p>
    <w:p w14:paraId="05370C39" w14:textId="77777777" w:rsidR="0062083B" w:rsidRDefault="0062083B" w:rsidP="0062083B">
      <w:pPr>
        <w:rPr>
          <w:lang w:eastAsia="ko-KR"/>
        </w:rPr>
      </w:pPr>
      <w:r>
        <w:rPr>
          <w:lang w:eastAsia="ko-KR"/>
        </w:rPr>
        <w:t>----------</w:t>
      </w:r>
      <w:r>
        <w:rPr>
          <w:rFonts w:hint="eastAsia"/>
          <w:lang w:eastAsia="ko-KR"/>
        </w:rPr>
        <w:t>-------------------------------------------------------------------------------------</w:t>
      </w:r>
    </w:p>
    <w:p w14:paraId="62B34EB0" w14:textId="77777777" w:rsidR="0062083B" w:rsidRPr="0062083B" w:rsidRDefault="00000000" w:rsidP="0062083B">
      <w:pPr>
        <w:rPr>
          <w:b/>
          <w:lang w:eastAsia="ko-KR"/>
        </w:rPr>
      </w:pPr>
      <w:r w:rsidRPr="0062083B">
        <w:rPr>
          <w:rFonts w:ascii="Segoe UI Emoji" w:hAnsi="Segoe UI Emoji" w:cs="Segoe UI Emoji"/>
          <w:b/>
          <w:lang w:eastAsia="ko-KR"/>
        </w:rPr>
        <w:t>📅</w:t>
      </w:r>
      <w:r w:rsidRPr="0062083B">
        <w:rPr>
          <w:b/>
          <w:lang w:eastAsia="ko-KR"/>
        </w:rPr>
        <w:t xml:space="preserve"> 회의 정보</w:t>
      </w:r>
    </w:p>
    <w:p w14:paraId="23CDF978" w14:textId="18C5434B" w:rsidR="0062083B" w:rsidRPr="0062083B" w:rsidRDefault="0062083B" w:rsidP="0062083B">
      <w:pPr>
        <w:pStyle w:val="aa"/>
        <w:numPr>
          <w:ilvl w:val="0"/>
          <w:numId w:val="11"/>
        </w:numPr>
        <w:rPr>
          <w:b/>
          <w:lang w:eastAsia="ko-KR"/>
        </w:rPr>
      </w:pPr>
      <w:r w:rsidRPr="0062083B">
        <w:rPr>
          <w:b/>
          <w:bCs/>
          <w:lang w:eastAsia="ko-KR"/>
        </w:rPr>
        <w:t>일시:</w:t>
      </w:r>
      <w:r w:rsidRPr="0062083B">
        <w:rPr>
          <w:lang w:eastAsia="ko-KR"/>
        </w:rPr>
        <w:t> 2026년 3월 16일 (월) 14:00 - 15:00</w:t>
      </w:r>
    </w:p>
    <w:p w14:paraId="2FE83348" w14:textId="77777777" w:rsidR="0062083B" w:rsidRPr="0062083B" w:rsidRDefault="0062083B" w:rsidP="0062083B">
      <w:pPr>
        <w:pStyle w:val="aa"/>
        <w:numPr>
          <w:ilvl w:val="0"/>
          <w:numId w:val="11"/>
        </w:numPr>
        <w:rPr>
          <w:lang w:eastAsia="ko-KR"/>
        </w:rPr>
      </w:pPr>
      <w:r w:rsidRPr="0062083B">
        <w:rPr>
          <w:b/>
          <w:bCs/>
          <w:lang w:eastAsia="ko-KR"/>
        </w:rPr>
        <w:t>장소:</w:t>
      </w:r>
      <w:r w:rsidRPr="0062083B">
        <w:rPr>
          <w:lang w:eastAsia="ko-KR"/>
        </w:rPr>
        <w:t> 대회의실 A / 화상 회의 (Zoom)</w:t>
      </w:r>
    </w:p>
    <w:p w14:paraId="07C37BF7" w14:textId="179947F3" w:rsidR="006E6E08" w:rsidRDefault="0062083B" w:rsidP="0062083B">
      <w:pPr>
        <w:pStyle w:val="aa"/>
        <w:numPr>
          <w:ilvl w:val="0"/>
          <w:numId w:val="11"/>
        </w:numPr>
        <w:rPr>
          <w:lang w:eastAsia="ko-KR"/>
        </w:rPr>
      </w:pPr>
      <w:r w:rsidRPr="0062083B">
        <w:rPr>
          <w:b/>
          <w:bCs/>
          <w:lang w:eastAsia="ko-KR"/>
        </w:rPr>
        <w:t>참석자:</w:t>
      </w:r>
      <w:r w:rsidRPr="0062083B">
        <w:rPr>
          <w:lang w:eastAsia="ko-KR"/>
        </w:rPr>
        <w:t> 김철수 팀장, 이영희 대리, 박지민 사원, 정민호 책임연구원</w:t>
      </w:r>
    </w:p>
    <w:p w14:paraId="71775B7D" w14:textId="3A11292A" w:rsidR="006E6E08" w:rsidRDefault="00000000">
      <w:pPr>
        <w:rPr>
          <w:lang w:eastAsia="ko-KR"/>
        </w:rPr>
      </w:pPr>
      <w:r>
        <w:rPr>
          <w:lang w:eastAsia="ko-KR"/>
        </w:rPr>
        <w:t>----------</w:t>
      </w:r>
      <w:r w:rsidR="0062083B">
        <w:rPr>
          <w:rFonts w:hint="eastAsia"/>
          <w:lang w:eastAsia="ko-KR"/>
        </w:rPr>
        <w:t>-------------------------------------------------------------------------------------</w:t>
      </w:r>
    </w:p>
    <w:p w14:paraId="6623AFF0" w14:textId="113099E5" w:rsidR="0062083B" w:rsidRPr="0062083B" w:rsidRDefault="0062083B" w:rsidP="0062083B">
      <w:pPr>
        <w:pStyle w:val="a0"/>
        <w:numPr>
          <w:ilvl w:val="0"/>
          <w:numId w:val="0"/>
        </w:numPr>
        <w:ind w:left="360" w:hanging="360"/>
        <w:rPr>
          <w:b/>
          <w:bCs/>
          <w:lang w:eastAsia="ko-KR"/>
        </w:rPr>
      </w:pPr>
      <w:r w:rsidRPr="0062083B">
        <w:rPr>
          <w:rFonts w:ascii="Segoe UI Emoji" w:hAnsi="Segoe UI Emoji" w:cs="Segoe UI Emoji"/>
          <w:b/>
          <w:bCs/>
          <w:lang w:eastAsia="ko-KR"/>
        </w:rPr>
        <w:t>📝</w:t>
      </w:r>
      <w:r w:rsidRPr="0062083B">
        <w:rPr>
          <w:b/>
          <w:bCs/>
          <w:lang w:eastAsia="ko-KR"/>
        </w:rPr>
        <w:t xml:space="preserve"> </w:t>
      </w:r>
      <w:r w:rsidRPr="0062083B">
        <w:rPr>
          <w:rFonts w:cs="맑은 고딕" w:hint="eastAsia"/>
          <w:b/>
          <w:bCs/>
          <w:lang w:eastAsia="ko-KR"/>
        </w:rPr>
        <w:t>핵심</w:t>
      </w:r>
      <w:r w:rsidRPr="0062083B">
        <w:rPr>
          <w:b/>
          <w:bCs/>
          <w:lang w:eastAsia="ko-KR"/>
        </w:rPr>
        <w:t xml:space="preserve"> </w:t>
      </w:r>
      <w:r w:rsidRPr="0062083B">
        <w:rPr>
          <w:rFonts w:cs="맑은 고딕" w:hint="eastAsia"/>
          <w:b/>
          <w:bCs/>
          <w:lang w:eastAsia="ko-KR"/>
        </w:rPr>
        <w:t>안건</w:t>
      </w:r>
      <w:r w:rsidRPr="0062083B">
        <w:rPr>
          <w:b/>
          <w:bCs/>
          <w:lang w:eastAsia="ko-KR"/>
        </w:rPr>
        <w:t xml:space="preserve"> (Agenda)</w:t>
      </w:r>
    </w:p>
    <w:p w14:paraId="062F2151" w14:textId="591DC537" w:rsidR="0062083B" w:rsidRDefault="0062083B" w:rsidP="0062083B">
      <w:pPr>
        <w:pStyle w:val="a0"/>
        <w:numPr>
          <w:ilvl w:val="0"/>
          <w:numId w:val="13"/>
        </w:numPr>
        <w:rPr>
          <w:lang w:eastAsia="ko-KR"/>
        </w:rPr>
      </w:pPr>
      <w:r w:rsidRPr="0062083B">
        <w:rPr>
          <w:lang w:eastAsia="ko-KR"/>
        </w:rPr>
        <w:t>1분기 마일스톤 달성을 위한 주요 기능 개발 일정 검토</w:t>
      </w:r>
    </w:p>
    <w:p w14:paraId="7FA9B3B1" w14:textId="3899FA96" w:rsidR="0062083B" w:rsidRPr="0062083B" w:rsidRDefault="0062083B" w:rsidP="0062083B">
      <w:pPr>
        <w:pStyle w:val="a0"/>
        <w:numPr>
          <w:ilvl w:val="0"/>
          <w:numId w:val="13"/>
        </w:numPr>
        <w:rPr>
          <w:b/>
          <w:bCs/>
          <w:lang w:eastAsia="ko-KR"/>
        </w:rPr>
      </w:pPr>
      <w:r w:rsidRPr="0062083B">
        <w:rPr>
          <w:rFonts w:hint="eastAsia"/>
          <w:lang w:eastAsia="ko-KR"/>
        </w:rPr>
        <w:t>사용자</w:t>
      </w:r>
      <w:r w:rsidRPr="0062083B">
        <w:rPr>
          <w:lang w:eastAsia="ko-KR"/>
        </w:rPr>
        <w:t xml:space="preserve"> 피드백 반영을 위한 UI/UX 개선 사항 논의</w:t>
      </w:r>
    </w:p>
    <w:p w14:paraId="1C65604C" w14:textId="77777777" w:rsidR="0062083B" w:rsidRDefault="0062083B" w:rsidP="0062083B">
      <w:pPr>
        <w:rPr>
          <w:lang w:eastAsia="ko-KR"/>
        </w:rPr>
      </w:pPr>
      <w:r>
        <w:rPr>
          <w:lang w:eastAsia="ko-KR"/>
        </w:rPr>
        <w:t>----------</w:t>
      </w:r>
      <w:r>
        <w:rPr>
          <w:rFonts w:hint="eastAsia"/>
          <w:lang w:eastAsia="ko-KR"/>
        </w:rPr>
        <w:t>-------------------------------------------------------------------------------------</w:t>
      </w:r>
    </w:p>
    <w:p w14:paraId="3D00F642" w14:textId="4F1E1E63" w:rsidR="0062083B" w:rsidRDefault="0062083B" w:rsidP="0062083B">
      <w:pPr>
        <w:pStyle w:val="a0"/>
        <w:numPr>
          <w:ilvl w:val="0"/>
          <w:numId w:val="0"/>
        </w:numPr>
        <w:ind w:left="360" w:hanging="360"/>
        <w:rPr>
          <w:b/>
          <w:bCs/>
          <w:lang w:eastAsia="ko-KR"/>
        </w:rPr>
      </w:pPr>
      <w:r w:rsidRPr="0062083B">
        <w:rPr>
          <w:rFonts w:ascii="Segoe UI Emoji" w:hAnsi="Segoe UI Emoji" w:cs="Segoe UI Emoji"/>
          <w:b/>
          <w:bCs/>
          <w:lang w:eastAsia="ko-KR"/>
        </w:rPr>
        <w:t>💬</w:t>
      </w:r>
      <w:r w:rsidRPr="0062083B">
        <w:rPr>
          <w:b/>
          <w:bCs/>
          <w:lang w:eastAsia="ko-KR"/>
        </w:rPr>
        <w:t xml:space="preserve"> 주요 논의 내용 (Discussion)</w:t>
      </w:r>
    </w:p>
    <w:p w14:paraId="2E574E0E" w14:textId="77777777" w:rsidR="0062083B" w:rsidRDefault="0062083B" w:rsidP="0062083B">
      <w:pPr>
        <w:pStyle w:val="a0"/>
        <w:numPr>
          <w:ilvl w:val="0"/>
          <w:numId w:val="15"/>
        </w:numPr>
        <w:rPr>
          <w:b/>
          <w:bCs/>
          <w:lang w:eastAsia="ko-KR"/>
        </w:rPr>
      </w:pPr>
      <w:r w:rsidRPr="0062083B">
        <w:rPr>
          <w:b/>
          <w:bCs/>
          <w:lang w:eastAsia="ko-KR"/>
        </w:rPr>
        <w:t>개발 파트:</w:t>
      </w:r>
      <w:r w:rsidRPr="0062083B">
        <w:rPr>
          <w:lang w:eastAsia="ko-KR"/>
        </w:rPr>
        <w:t> 현재 백엔드 API 설계는 90% 완료되었으며, 프런트엔드 연동 작업 중 발견된 성능 이슈에 대해 공유함.</w:t>
      </w:r>
    </w:p>
    <w:p w14:paraId="2126867A" w14:textId="77777777" w:rsidR="0062083B" w:rsidRDefault="0062083B" w:rsidP="0062083B">
      <w:pPr>
        <w:pStyle w:val="a0"/>
        <w:numPr>
          <w:ilvl w:val="0"/>
          <w:numId w:val="15"/>
        </w:numPr>
        <w:rPr>
          <w:b/>
          <w:bCs/>
          <w:lang w:eastAsia="ko-KR"/>
        </w:rPr>
      </w:pPr>
      <w:r w:rsidRPr="0062083B">
        <w:rPr>
          <w:b/>
          <w:bCs/>
          <w:lang w:eastAsia="ko-KR"/>
        </w:rPr>
        <w:t>디자인 파트:</w:t>
      </w:r>
      <w:r w:rsidRPr="0062083B">
        <w:rPr>
          <w:lang w:eastAsia="ko-KR"/>
        </w:rPr>
        <w:t> 사용자 테스팅 결과, 결제 페이지의 동선이 복잡하다는 의견이 많아 간소화 작업이 필요함.</w:t>
      </w:r>
    </w:p>
    <w:p w14:paraId="4AD58C53" w14:textId="6F1559E5" w:rsidR="0062083B" w:rsidRPr="0062083B" w:rsidRDefault="0062083B" w:rsidP="0062083B">
      <w:pPr>
        <w:pStyle w:val="a0"/>
        <w:numPr>
          <w:ilvl w:val="0"/>
          <w:numId w:val="15"/>
        </w:numPr>
        <w:rPr>
          <w:b/>
          <w:bCs/>
          <w:lang w:eastAsia="ko-KR"/>
        </w:rPr>
      </w:pPr>
      <w:r w:rsidRPr="0062083B">
        <w:rPr>
          <w:b/>
          <w:bCs/>
          <w:lang w:eastAsia="ko-KR"/>
        </w:rPr>
        <w:t>기타:</w:t>
      </w:r>
      <w:r w:rsidRPr="0062083B">
        <w:rPr>
          <w:lang w:eastAsia="ko-KR"/>
        </w:rPr>
        <w:t> 서버 비용 최적화를 위한 아키텍처 변경 가능성 논의됨.</w:t>
      </w:r>
    </w:p>
    <w:p w14:paraId="7DA56EEA" w14:textId="77777777" w:rsidR="0062083B" w:rsidRDefault="0062083B" w:rsidP="0062083B">
      <w:pPr>
        <w:rPr>
          <w:lang w:eastAsia="ko-KR"/>
        </w:rPr>
      </w:pPr>
      <w:r>
        <w:rPr>
          <w:lang w:eastAsia="ko-KR"/>
        </w:rPr>
        <w:t>----------</w:t>
      </w:r>
      <w:r>
        <w:rPr>
          <w:rFonts w:hint="eastAsia"/>
          <w:lang w:eastAsia="ko-KR"/>
        </w:rPr>
        <w:t>-------------------------------------------------------------------------------------</w:t>
      </w:r>
    </w:p>
    <w:p w14:paraId="4F0889B5" w14:textId="5180A6BD" w:rsidR="0062083B" w:rsidRPr="0062083B" w:rsidRDefault="0062083B" w:rsidP="0062083B">
      <w:pPr>
        <w:pStyle w:val="a0"/>
        <w:numPr>
          <w:ilvl w:val="0"/>
          <w:numId w:val="0"/>
        </w:numPr>
        <w:ind w:left="360" w:hanging="360"/>
        <w:rPr>
          <w:b/>
          <w:bCs/>
          <w:lang w:eastAsia="ko-KR"/>
        </w:rPr>
      </w:pPr>
      <w:r w:rsidRPr="0062083B">
        <w:rPr>
          <w:rFonts w:ascii="Segoe UI Emoji" w:hAnsi="Segoe UI Emoji" w:cs="Segoe UI Emoji"/>
          <w:b/>
          <w:bCs/>
          <w:lang w:eastAsia="ko-KR"/>
        </w:rPr>
        <w:t>✅</w:t>
      </w:r>
      <w:r w:rsidRPr="0062083B">
        <w:rPr>
          <w:b/>
          <w:bCs/>
          <w:lang w:eastAsia="ko-KR"/>
        </w:rPr>
        <w:t xml:space="preserve"> 결정 사항 (Decisions)</w:t>
      </w:r>
    </w:p>
    <w:p w14:paraId="1597B1B5" w14:textId="77777777" w:rsidR="0062083B" w:rsidRPr="0062083B" w:rsidRDefault="0062083B" w:rsidP="0062083B">
      <w:pPr>
        <w:pStyle w:val="a0"/>
        <w:numPr>
          <w:ilvl w:val="0"/>
          <w:numId w:val="18"/>
        </w:numPr>
        <w:rPr>
          <w:lang w:eastAsia="ko-KR"/>
        </w:rPr>
      </w:pPr>
      <w:r w:rsidRPr="0062083B">
        <w:rPr>
          <w:b/>
          <w:bCs/>
          <w:lang w:eastAsia="ko-KR"/>
        </w:rPr>
        <w:t>[결정 01]</w:t>
      </w:r>
      <w:r w:rsidRPr="0062083B">
        <w:rPr>
          <w:lang w:eastAsia="ko-KR"/>
        </w:rPr>
        <w:t> API v2 릴리즈 일정은 안정성 검증을 위해 1주일 연기하기로 함.</w:t>
      </w:r>
    </w:p>
    <w:p w14:paraId="77893522" w14:textId="77777777" w:rsidR="0062083B" w:rsidRPr="0062083B" w:rsidRDefault="0062083B" w:rsidP="0062083B">
      <w:pPr>
        <w:pStyle w:val="a0"/>
        <w:numPr>
          <w:ilvl w:val="0"/>
          <w:numId w:val="18"/>
        </w:numPr>
        <w:rPr>
          <w:lang w:eastAsia="ko-KR"/>
        </w:rPr>
      </w:pPr>
      <w:r w:rsidRPr="0062083B">
        <w:rPr>
          <w:b/>
          <w:bCs/>
          <w:lang w:eastAsia="ko-KR"/>
        </w:rPr>
        <w:t>[결정 02]</w:t>
      </w:r>
      <w:r w:rsidRPr="0062083B">
        <w:rPr>
          <w:lang w:eastAsia="ko-KR"/>
        </w:rPr>
        <w:t> 결제 페이지는 단일 단계 레이아웃으로 변경 확정.</w:t>
      </w:r>
    </w:p>
    <w:p w14:paraId="65C84506" w14:textId="77777777" w:rsidR="0062083B" w:rsidRPr="0062083B" w:rsidRDefault="0062083B" w:rsidP="0062083B">
      <w:pPr>
        <w:pStyle w:val="a0"/>
        <w:numPr>
          <w:ilvl w:val="0"/>
          <w:numId w:val="18"/>
        </w:numPr>
        <w:rPr>
          <w:lang w:eastAsia="ko-KR"/>
        </w:rPr>
      </w:pPr>
      <w:r w:rsidRPr="0062083B">
        <w:rPr>
          <w:b/>
          <w:bCs/>
          <w:lang w:eastAsia="ko-KR"/>
        </w:rPr>
        <w:t>[결정 03]</w:t>
      </w:r>
      <w:r w:rsidRPr="0062083B">
        <w:rPr>
          <w:lang w:eastAsia="ko-KR"/>
        </w:rPr>
        <w:t> 차주 월요일까지 각 파트별 리소스 현황 보고서 제출.</w:t>
      </w:r>
    </w:p>
    <w:p w14:paraId="1762BDD3" w14:textId="77777777" w:rsidR="0062083B" w:rsidRPr="0062083B" w:rsidRDefault="0062083B" w:rsidP="0062083B">
      <w:pPr>
        <w:rPr>
          <w:lang w:eastAsia="ko-KR"/>
        </w:rPr>
      </w:pPr>
      <w:r>
        <w:rPr>
          <w:lang w:eastAsia="ko-KR"/>
        </w:rPr>
        <w:t>----------</w:t>
      </w:r>
      <w:r>
        <w:rPr>
          <w:rFonts w:hint="eastAsia"/>
          <w:lang w:eastAsia="ko-KR"/>
        </w:rPr>
        <w:t>-------------------------------------------------------------------------------------</w:t>
      </w:r>
    </w:p>
    <w:p w14:paraId="61C61071" w14:textId="4F897448" w:rsidR="0062083B" w:rsidRDefault="0062083B" w:rsidP="0062083B">
      <w:pPr>
        <w:pStyle w:val="a0"/>
        <w:numPr>
          <w:ilvl w:val="0"/>
          <w:numId w:val="0"/>
        </w:numPr>
        <w:rPr>
          <w:b/>
          <w:bCs/>
          <w:lang w:eastAsia="ko-KR"/>
        </w:rPr>
      </w:pPr>
      <w:r w:rsidRPr="0062083B">
        <w:rPr>
          <w:rFonts w:ascii="Segoe UI Emoji" w:hAnsi="Segoe UI Emoji" w:cs="Segoe UI Emoji"/>
          <w:b/>
          <w:bCs/>
          <w:lang w:eastAsia="ko-KR"/>
        </w:rPr>
        <w:lastRenderedPageBreak/>
        <w:t>🚀</w:t>
      </w:r>
      <w:r w:rsidRPr="0062083B">
        <w:rPr>
          <w:b/>
          <w:bCs/>
          <w:lang w:eastAsia="ko-KR"/>
        </w:rPr>
        <w:t xml:space="preserve"> 향후 과제 (Action Items)</w:t>
      </w:r>
    </w:p>
    <w:tbl>
      <w:tblPr>
        <w:tblStyle w:val="af9"/>
        <w:tblW w:w="0" w:type="auto"/>
        <w:tblInd w:w="360" w:type="dxa"/>
        <w:tblLook w:val="04A0" w:firstRow="1" w:lastRow="0" w:firstColumn="1" w:lastColumn="0" w:noHBand="0" w:noVBand="1"/>
      </w:tblPr>
      <w:tblGrid>
        <w:gridCol w:w="2094"/>
        <w:gridCol w:w="2070"/>
        <w:gridCol w:w="2058"/>
        <w:gridCol w:w="2048"/>
      </w:tblGrid>
      <w:tr w:rsidR="0062083B" w14:paraId="6EA9CF2B" w14:textId="77777777" w:rsidTr="0062083B">
        <w:tc>
          <w:tcPr>
            <w:tcW w:w="2209" w:type="dxa"/>
          </w:tcPr>
          <w:p w14:paraId="560ABB61" w14:textId="1A735D42" w:rsidR="0062083B" w:rsidRDefault="0062083B" w:rsidP="0062083B">
            <w:pPr>
              <w:pStyle w:val="a0"/>
              <w:numPr>
                <w:ilvl w:val="0"/>
                <w:numId w:val="0"/>
              </w:numPr>
              <w:rPr>
                <w:b/>
                <w:bCs/>
                <w:lang w:eastAsia="ko-KR"/>
              </w:rPr>
            </w:pPr>
            <w:r>
              <w:rPr>
                <w:rFonts w:hint="eastAsia"/>
                <w:lang w:eastAsia="ko-KR"/>
              </w:rPr>
              <w:t>작업</w:t>
            </w:r>
            <w:r>
              <w:rPr>
                <w:lang w:eastAsia="ko-KR"/>
              </w:rPr>
              <w:t xml:space="preserve"> 내용</w:t>
            </w:r>
          </w:p>
        </w:tc>
        <w:tc>
          <w:tcPr>
            <w:tcW w:w="2209" w:type="dxa"/>
          </w:tcPr>
          <w:p w14:paraId="74C36734" w14:textId="0CD8D4B0" w:rsidR="0062083B" w:rsidRDefault="0062083B" w:rsidP="0062083B">
            <w:pPr>
              <w:pStyle w:val="a0"/>
              <w:numPr>
                <w:ilvl w:val="0"/>
                <w:numId w:val="0"/>
              </w:numPr>
              <w:rPr>
                <w:b/>
                <w:bCs/>
                <w:lang w:eastAsia="ko-KR"/>
              </w:rPr>
            </w:pPr>
            <w:r>
              <w:rPr>
                <w:lang w:eastAsia="ko-KR"/>
              </w:rPr>
              <w:t>담당자</w:t>
            </w:r>
          </w:p>
        </w:tc>
        <w:tc>
          <w:tcPr>
            <w:tcW w:w="2210" w:type="dxa"/>
          </w:tcPr>
          <w:p w14:paraId="075B3679" w14:textId="5829678C" w:rsidR="0062083B" w:rsidRDefault="0062083B" w:rsidP="0062083B">
            <w:pPr>
              <w:pStyle w:val="a0"/>
              <w:numPr>
                <w:ilvl w:val="0"/>
                <w:numId w:val="0"/>
              </w:numPr>
              <w:rPr>
                <w:b/>
                <w:bCs/>
                <w:lang w:eastAsia="ko-KR"/>
              </w:rPr>
            </w:pPr>
            <w:r>
              <w:rPr>
                <w:lang w:eastAsia="ko-KR"/>
              </w:rPr>
              <w:t>기한</w:t>
            </w:r>
          </w:p>
        </w:tc>
        <w:tc>
          <w:tcPr>
            <w:tcW w:w="2210" w:type="dxa"/>
          </w:tcPr>
          <w:p w14:paraId="514567BE" w14:textId="5142099A" w:rsidR="0062083B" w:rsidRDefault="0062083B" w:rsidP="0062083B">
            <w:pPr>
              <w:pStyle w:val="a0"/>
              <w:numPr>
                <w:ilvl w:val="0"/>
                <w:numId w:val="0"/>
              </w:numPr>
              <w:rPr>
                <w:b/>
                <w:bCs/>
                <w:lang w:eastAsia="ko-KR"/>
              </w:rPr>
            </w:pPr>
            <w:r>
              <w:rPr>
                <w:rFonts w:hint="eastAsia"/>
                <w:lang w:eastAsia="ko-KR"/>
              </w:rPr>
              <w:t>비고</w:t>
            </w:r>
          </w:p>
        </w:tc>
      </w:tr>
      <w:tr w:rsidR="0062083B" w14:paraId="78B7B644" w14:textId="77777777" w:rsidTr="0062083B">
        <w:tc>
          <w:tcPr>
            <w:tcW w:w="2209" w:type="dxa"/>
          </w:tcPr>
          <w:p w14:paraId="037D9B16" w14:textId="0AE2031F" w:rsidR="0062083B" w:rsidRDefault="0062083B" w:rsidP="0062083B">
            <w:pPr>
              <w:pStyle w:val="a0"/>
              <w:numPr>
                <w:ilvl w:val="0"/>
                <w:numId w:val="0"/>
              </w:numPr>
              <w:rPr>
                <w:b/>
                <w:bCs/>
                <w:lang w:eastAsia="ko-KR"/>
              </w:rPr>
            </w:pPr>
            <w:r>
              <w:rPr>
                <w:rFonts w:hint="eastAsia"/>
                <w:lang w:eastAsia="ko-KR"/>
              </w:rPr>
              <w:t>결제</w:t>
            </w:r>
            <w:r>
              <w:rPr>
                <w:lang w:eastAsia="ko-KR"/>
              </w:rPr>
              <w:t xml:space="preserve"> UI 개선 시안 제작</w:t>
            </w:r>
          </w:p>
        </w:tc>
        <w:tc>
          <w:tcPr>
            <w:tcW w:w="2209" w:type="dxa"/>
          </w:tcPr>
          <w:p w14:paraId="04B35537" w14:textId="1833D938" w:rsidR="0062083B" w:rsidRDefault="0062083B" w:rsidP="0062083B">
            <w:pPr>
              <w:pStyle w:val="a0"/>
              <w:numPr>
                <w:ilvl w:val="0"/>
                <w:numId w:val="0"/>
              </w:numPr>
              <w:rPr>
                <w:b/>
                <w:bCs/>
                <w:lang w:eastAsia="ko-KR"/>
              </w:rPr>
            </w:pPr>
            <w:r>
              <w:rPr>
                <w:lang w:eastAsia="ko-KR"/>
              </w:rPr>
              <w:t>이영희 대리</w:t>
            </w:r>
          </w:p>
        </w:tc>
        <w:tc>
          <w:tcPr>
            <w:tcW w:w="2210" w:type="dxa"/>
          </w:tcPr>
          <w:p w14:paraId="6ED8D7A0" w14:textId="1A33C516" w:rsidR="0062083B" w:rsidRDefault="0062083B" w:rsidP="0062083B">
            <w:pPr>
              <w:pStyle w:val="a0"/>
              <w:numPr>
                <w:ilvl w:val="0"/>
                <w:numId w:val="0"/>
              </w:numPr>
              <w:rPr>
                <w:b/>
                <w:bCs/>
                <w:lang w:eastAsia="ko-KR"/>
              </w:rPr>
            </w:pPr>
            <w:r>
              <w:rPr>
                <w:lang w:eastAsia="ko-KR"/>
              </w:rPr>
              <w:t>03.20</w:t>
            </w:r>
          </w:p>
        </w:tc>
        <w:tc>
          <w:tcPr>
            <w:tcW w:w="2210" w:type="dxa"/>
          </w:tcPr>
          <w:p w14:paraId="0FD4FB41" w14:textId="080922F5" w:rsidR="0062083B" w:rsidRDefault="0062083B" w:rsidP="0062083B">
            <w:pPr>
              <w:pStyle w:val="a0"/>
              <w:numPr>
                <w:ilvl w:val="0"/>
                <w:numId w:val="0"/>
              </w:numPr>
              <w:rPr>
                <w:b/>
                <w:bCs/>
                <w:lang w:eastAsia="ko-KR"/>
              </w:rPr>
            </w:pPr>
          </w:p>
        </w:tc>
      </w:tr>
      <w:tr w:rsidR="0062083B" w14:paraId="5C640B15" w14:textId="77777777" w:rsidTr="0062083B">
        <w:tc>
          <w:tcPr>
            <w:tcW w:w="2209" w:type="dxa"/>
          </w:tcPr>
          <w:p w14:paraId="3AD83DBF" w14:textId="75954B43" w:rsidR="0062083B" w:rsidRDefault="0062083B" w:rsidP="0062083B">
            <w:pPr>
              <w:pStyle w:val="a0"/>
              <w:numPr>
                <w:ilvl w:val="0"/>
                <w:numId w:val="0"/>
              </w:numPr>
              <w:rPr>
                <w:b/>
                <w:bCs/>
                <w:lang w:eastAsia="ko-KR"/>
              </w:rPr>
            </w:pPr>
            <w:r>
              <w:rPr>
                <w:rFonts w:hint="eastAsia"/>
                <w:lang w:eastAsia="ko-KR"/>
              </w:rPr>
              <w:t>백엔드</w:t>
            </w:r>
            <w:r>
              <w:rPr>
                <w:lang w:eastAsia="ko-KR"/>
              </w:rPr>
              <w:t xml:space="preserve"> 성능 최적화 패치 적용</w:t>
            </w:r>
          </w:p>
        </w:tc>
        <w:tc>
          <w:tcPr>
            <w:tcW w:w="2209" w:type="dxa"/>
          </w:tcPr>
          <w:p w14:paraId="14C5A9B9" w14:textId="14E1CAEA" w:rsidR="0062083B" w:rsidRDefault="0062083B" w:rsidP="0062083B">
            <w:pPr>
              <w:pStyle w:val="a0"/>
              <w:numPr>
                <w:ilvl w:val="0"/>
                <w:numId w:val="0"/>
              </w:numPr>
              <w:rPr>
                <w:b/>
                <w:bCs/>
                <w:lang w:eastAsia="ko-KR"/>
              </w:rPr>
            </w:pPr>
            <w:r>
              <w:rPr>
                <w:lang w:eastAsia="ko-KR"/>
              </w:rPr>
              <w:t>박지민 사원</w:t>
            </w:r>
          </w:p>
        </w:tc>
        <w:tc>
          <w:tcPr>
            <w:tcW w:w="2210" w:type="dxa"/>
          </w:tcPr>
          <w:p w14:paraId="7E0CCFCE" w14:textId="200431E4" w:rsidR="0062083B" w:rsidRDefault="0062083B" w:rsidP="0062083B">
            <w:pPr>
              <w:pStyle w:val="a0"/>
              <w:numPr>
                <w:ilvl w:val="0"/>
                <w:numId w:val="0"/>
              </w:numPr>
              <w:rPr>
                <w:b/>
                <w:bCs/>
                <w:lang w:eastAsia="ko-KR"/>
              </w:rPr>
            </w:pPr>
            <w:r>
              <w:rPr>
                <w:lang w:eastAsia="ko-KR"/>
              </w:rPr>
              <w:t>03.18</w:t>
            </w:r>
          </w:p>
        </w:tc>
        <w:tc>
          <w:tcPr>
            <w:tcW w:w="2210" w:type="dxa"/>
          </w:tcPr>
          <w:p w14:paraId="4C8D1B7B" w14:textId="618ECDD8" w:rsidR="0062083B" w:rsidRDefault="0062083B" w:rsidP="0062083B">
            <w:pPr>
              <w:pStyle w:val="a0"/>
              <w:numPr>
                <w:ilvl w:val="0"/>
                <w:numId w:val="0"/>
              </w:numPr>
              <w:rPr>
                <w:b/>
                <w:bCs/>
                <w:lang w:eastAsia="ko-KR"/>
              </w:rPr>
            </w:pPr>
          </w:p>
        </w:tc>
      </w:tr>
      <w:tr w:rsidR="0062083B" w14:paraId="78168154" w14:textId="77777777" w:rsidTr="0062083B">
        <w:tc>
          <w:tcPr>
            <w:tcW w:w="2209" w:type="dxa"/>
          </w:tcPr>
          <w:p w14:paraId="050A16D3" w14:textId="7CC05ECA" w:rsidR="0062083B" w:rsidRDefault="0062083B" w:rsidP="0062083B">
            <w:pPr>
              <w:pStyle w:val="a0"/>
              <w:numPr>
                <w:ilvl w:val="0"/>
                <w:numId w:val="0"/>
              </w:numPr>
              <w:rPr>
                <w:b/>
                <w:bCs/>
                <w:lang w:eastAsia="ko-KR"/>
              </w:rPr>
            </w:pPr>
            <w:r>
              <w:rPr>
                <w:rFonts w:hint="eastAsia"/>
                <w:lang w:eastAsia="ko-KR"/>
              </w:rPr>
              <w:t>서버</w:t>
            </w:r>
            <w:r>
              <w:rPr>
                <w:lang w:eastAsia="ko-KR"/>
              </w:rPr>
              <w:t xml:space="preserve"> 아키텍처 변경안 초안 작성</w:t>
            </w:r>
          </w:p>
        </w:tc>
        <w:tc>
          <w:tcPr>
            <w:tcW w:w="2209" w:type="dxa"/>
          </w:tcPr>
          <w:p w14:paraId="6F1A493B" w14:textId="515244EB" w:rsidR="0062083B" w:rsidRDefault="0062083B" w:rsidP="0062083B">
            <w:pPr>
              <w:pStyle w:val="a0"/>
              <w:numPr>
                <w:ilvl w:val="0"/>
                <w:numId w:val="0"/>
              </w:numPr>
              <w:rPr>
                <w:b/>
                <w:bCs/>
                <w:lang w:eastAsia="ko-KR"/>
              </w:rPr>
            </w:pPr>
            <w:r>
              <w:rPr>
                <w:lang w:eastAsia="ko-KR"/>
              </w:rPr>
              <w:t>정민호 책임</w:t>
            </w:r>
          </w:p>
        </w:tc>
        <w:tc>
          <w:tcPr>
            <w:tcW w:w="2210" w:type="dxa"/>
          </w:tcPr>
          <w:p w14:paraId="5E785F8E" w14:textId="51451920" w:rsidR="0062083B" w:rsidRDefault="0062083B" w:rsidP="0062083B">
            <w:pPr>
              <w:pStyle w:val="a0"/>
              <w:numPr>
                <w:ilvl w:val="0"/>
                <w:numId w:val="0"/>
              </w:numPr>
              <w:rPr>
                <w:b/>
                <w:bCs/>
                <w:lang w:eastAsia="ko-KR"/>
              </w:rPr>
            </w:pPr>
            <w:r>
              <w:rPr>
                <w:lang w:eastAsia="ko-KR"/>
              </w:rPr>
              <w:t>03.23</w:t>
            </w:r>
          </w:p>
        </w:tc>
        <w:tc>
          <w:tcPr>
            <w:tcW w:w="2210" w:type="dxa"/>
          </w:tcPr>
          <w:p w14:paraId="4AF6C5FE" w14:textId="77777777" w:rsidR="0062083B" w:rsidRDefault="0062083B" w:rsidP="0062083B">
            <w:pPr>
              <w:pStyle w:val="a0"/>
              <w:numPr>
                <w:ilvl w:val="0"/>
                <w:numId w:val="0"/>
              </w:numPr>
              <w:rPr>
                <w:b/>
                <w:bCs/>
                <w:lang w:eastAsia="ko-KR"/>
              </w:rPr>
            </w:pPr>
          </w:p>
        </w:tc>
      </w:tr>
    </w:tbl>
    <w:p w14:paraId="6C4DD57F" w14:textId="126C6AB3" w:rsidR="0062083B" w:rsidRPr="0062083B" w:rsidRDefault="0062083B" w:rsidP="0062083B">
      <w:pPr>
        <w:rPr>
          <w:lang w:eastAsia="ko-KR"/>
        </w:rPr>
      </w:pPr>
      <w:r>
        <w:rPr>
          <w:lang w:eastAsia="ko-KR"/>
        </w:rPr>
        <w:t>----------</w:t>
      </w:r>
      <w:r>
        <w:rPr>
          <w:rFonts w:hint="eastAsia"/>
          <w:lang w:eastAsia="ko-KR"/>
        </w:rPr>
        <w:t>-------------------------------------------------------------------------------------</w:t>
      </w:r>
    </w:p>
    <w:p w14:paraId="10E575D1" w14:textId="77777777" w:rsidR="006E6E08" w:rsidRDefault="00000000">
      <w:pPr>
        <w:rPr>
          <w:lang w:eastAsia="ko-KR"/>
        </w:rPr>
      </w:pPr>
      <w:r>
        <w:rPr>
          <w:rFonts w:ascii="Segoe UI Emoji" w:hAnsi="Segoe UI Emoji" w:cs="Segoe UI Emoji"/>
          <w:b/>
          <w:lang w:eastAsia="ko-KR"/>
        </w:rPr>
        <w:t>📎</w:t>
      </w:r>
      <w:r>
        <w:rPr>
          <w:b/>
          <w:lang w:eastAsia="ko-KR"/>
        </w:rPr>
        <w:t xml:space="preserve"> 기타 참고 사항</w:t>
      </w:r>
      <w:r>
        <w:rPr>
          <w:b/>
          <w:lang w:eastAsia="ko-KR"/>
        </w:rPr>
        <w:br/>
      </w:r>
      <w:r>
        <w:rPr>
          <w:lang w:eastAsia="ko-KR"/>
        </w:rPr>
        <w:t>• 다음 회의 일정: 2026-03-23</w:t>
      </w:r>
      <w:r>
        <w:rPr>
          <w:lang w:eastAsia="ko-KR"/>
        </w:rPr>
        <w:br/>
        <w:t>• 회의록 작성자: AI 비서 (Antigravity)</w:t>
      </w:r>
    </w:p>
    <w:p w14:paraId="1AA8949D" w14:textId="77777777" w:rsidR="0062083B" w:rsidRPr="0062083B" w:rsidRDefault="0062083B" w:rsidP="0062083B">
      <w:pPr>
        <w:rPr>
          <w:lang w:eastAsia="ko-KR"/>
        </w:rPr>
      </w:pPr>
      <w:r>
        <w:rPr>
          <w:lang w:eastAsia="ko-KR"/>
        </w:rPr>
        <w:t>----------</w:t>
      </w:r>
      <w:r>
        <w:rPr>
          <w:rFonts w:hint="eastAsia"/>
          <w:lang w:eastAsia="ko-KR"/>
        </w:rPr>
        <w:t>-------------------------------------------------------------------------------------</w:t>
      </w:r>
    </w:p>
    <w:p w14:paraId="41B6BE1F" w14:textId="77777777" w:rsidR="0062083B" w:rsidRDefault="0062083B">
      <w:pPr>
        <w:rPr>
          <w:lang w:eastAsia="ko-KR"/>
        </w:rPr>
      </w:pPr>
    </w:p>
    <w:sectPr w:rsidR="006208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7193B" w14:textId="77777777" w:rsidR="00940E43" w:rsidRDefault="00940E43" w:rsidP="0062083B">
      <w:pPr>
        <w:spacing w:after="0" w:line="240" w:lineRule="auto"/>
      </w:pPr>
      <w:r>
        <w:separator/>
      </w:r>
    </w:p>
  </w:endnote>
  <w:endnote w:type="continuationSeparator" w:id="0">
    <w:p w14:paraId="21CBA5E6" w14:textId="77777777" w:rsidR="00940E43" w:rsidRDefault="00940E43" w:rsidP="00620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EA969" w14:textId="77777777" w:rsidR="00940E43" w:rsidRDefault="00940E43" w:rsidP="0062083B">
      <w:pPr>
        <w:spacing w:after="0" w:line="240" w:lineRule="auto"/>
      </w:pPr>
      <w:r>
        <w:separator/>
      </w:r>
    </w:p>
  </w:footnote>
  <w:footnote w:type="continuationSeparator" w:id="0">
    <w:p w14:paraId="274C58BC" w14:textId="77777777" w:rsidR="00940E43" w:rsidRDefault="00940E43" w:rsidP="006208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8B5213"/>
    <w:multiLevelType w:val="hybridMultilevel"/>
    <w:tmpl w:val="2DA8F85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D071B59"/>
    <w:multiLevelType w:val="hybridMultilevel"/>
    <w:tmpl w:val="AF9A1DAA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1" w15:restartNumberingAfterBreak="0">
    <w:nsid w:val="3D1468F2"/>
    <w:multiLevelType w:val="multilevel"/>
    <w:tmpl w:val="BFA8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47F7307"/>
    <w:multiLevelType w:val="hybridMultilevel"/>
    <w:tmpl w:val="0EC05A9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573F4C71"/>
    <w:multiLevelType w:val="hybridMultilevel"/>
    <w:tmpl w:val="6A34D1C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7BA4BE0"/>
    <w:multiLevelType w:val="multilevel"/>
    <w:tmpl w:val="1A2E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B5E61D1"/>
    <w:multiLevelType w:val="hybridMultilevel"/>
    <w:tmpl w:val="AAFC09F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63C3712C"/>
    <w:multiLevelType w:val="hybridMultilevel"/>
    <w:tmpl w:val="0B703EE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65D97C2D"/>
    <w:multiLevelType w:val="multilevel"/>
    <w:tmpl w:val="5F6A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52130567">
    <w:abstractNumId w:val="8"/>
  </w:num>
  <w:num w:numId="2" w16cid:durableId="1099333446">
    <w:abstractNumId w:val="6"/>
  </w:num>
  <w:num w:numId="3" w16cid:durableId="1452439506">
    <w:abstractNumId w:val="5"/>
  </w:num>
  <w:num w:numId="4" w16cid:durableId="308826856">
    <w:abstractNumId w:val="4"/>
  </w:num>
  <w:num w:numId="5" w16cid:durableId="217471788">
    <w:abstractNumId w:val="7"/>
  </w:num>
  <w:num w:numId="6" w16cid:durableId="918177281">
    <w:abstractNumId w:val="3"/>
  </w:num>
  <w:num w:numId="7" w16cid:durableId="1134061028">
    <w:abstractNumId w:val="2"/>
  </w:num>
  <w:num w:numId="8" w16cid:durableId="1318222903">
    <w:abstractNumId w:val="1"/>
  </w:num>
  <w:num w:numId="9" w16cid:durableId="1640724244">
    <w:abstractNumId w:val="0"/>
  </w:num>
  <w:num w:numId="10" w16cid:durableId="1473790478">
    <w:abstractNumId w:val="17"/>
  </w:num>
  <w:num w:numId="11" w16cid:durableId="133834646">
    <w:abstractNumId w:val="16"/>
  </w:num>
  <w:num w:numId="12" w16cid:durableId="82385419">
    <w:abstractNumId w:val="15"/>
  </w:num>
  <w:num w:numId="13" w16cid:durableId="1098257822">
    <w:abstractNumId w:val="9"/>
  </w:num>
  <w:num w:numId="14" w16cid:durableId="41102050">
    <w:abstractNumId w:val="11"/>
  </w:num>
  <w:num w:numId="15" w16cid:durableId="1853716740">
    <w:abstractNumId w:val="13"/>
  </w:num>
  <w:num w:numId="16" w16cid:durableId="787048760">
    <w:abstractNumId w:val="14"/>
  </w:num>
  <w:num w:numId="17" w16cid:durableId="1262494412">
    <w:abstractNumId w:val="10"/>
  </w:num>
  <w:num w:numId="18" w16cid:durableId="16486328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5384"/>
    <w:rsid w:val="0015074B"/>
    <w:rsid w:val="0029639D"/>
    <w:rsid w:val="00326F90"/>
    <w:rsid w:val="005F0923"/>
    <w:rsid w:val="00620795"/>
    <w:rsid w:val="0062083B"/>
    <w:rsid w:val="006E6E08"/>
    <w:rsid w:val="007B56B0"/>
    <w:rsid w:val="008652EE"/>
    <w:rsid w:val="008B5ECF"/>
    <w:rsid w:val="00940E43"/>
    <w:rsid w:val="00AA1D8D"/>
    <w:rsid w:val="00B029CE"/>
    <w:rsid w:val="00B47730"/>
    <w:rsid w:val="00CB0664"/>
    <w:rsid w:val="00EB63B3"/>
    <w:rsid w:val="00FC693F"/>
    <w:rsid w:val="00FF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63B83C2"/>
  <w14:defaultImageDpi w14:val="300"/>
  <w15:docId w15:val="{B0B99A8F-DA12-44EE-8F38-25166256C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2083B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박 성환_우아한형제들</cp:lastModifiedBy>
  <cp:revision>4</cp:revision>
  <dcterms:created xsi:type="dcterms:W3CDTF">2026-03-16T14:13:00Z</dcterms:created>
  <dcterms:modified xsi:type="dcterms:W3CDTF">2026-03-17T10:43:00Z</dcterms:modified>
  <cp:category/>
</cp:coreProperties>
</file>