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5344" w14:textId="77777777" w:rsidR="006E6E08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[회의록] 테스트 회의</w:t>
      </w:r>
    </w:p>
    <w:p w14:paraId="2EB527A7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76BF0FBD" w14:textId="77777777" w:rsidR="0062083B" w:rsidRPr="0062083B" w:rsidRDefault="00000000" w:rsidP="0062083B">
      <w:pPr>
        <w:rPr>
          <w:b/>
          <w:lang w:eastAsia="ko-KR"/>
        </w:rPr>
      </w:pPr>
      <w:r w:rsidRPr="0062083B">
        <w:rPr>
          <w:rFonts w:ascii="Segoe UI Emoji" w:hAnsi="Segoe UI Emoji" w:cs="Segoe UI Emoji"/>
          <w:b/>
          <w:lang w:eastAsia="ko-KR"/>
        </w:rPr>
        <w:t>📅</w:t>
      </w:r>
      <w:r w:rsidRPr="0062083B">
        <w:rPr>
          <w:b/>
          <w:lang w:eastAsia="ko-KR"/>
        </w:rPr>
        <w:t xml:space="preserve"> 회의 정보</w:t>
      </w:r>
    </w:p>
    <w:p w14:paraId="1ACBB498" w14:textId="53177826" w:rsidR="0062083B" w:rsidRPr="0062083B" w:rsidRDefault="0062083B" w:rsidP="0062083B">
      <w:pPr>
        <w:pStyle w:val="aa"/>
        <w:numPr>
          <w:ilvl w:val="0"/>
          <w:numId w:val="11"/>
        </w:numPr>
        <w:rPr>
          <w:b/>
          <w:lang w:eastAsia="ko-KR"/>
        </w:rPr>
      </w:pPr>
      <w:r w:rsidRPr="0062083B">
        <w:rPr>
          <w:b/>
          <w:bCs/>
          <w:lang w:eastAsia="ko-KR"/>
        </w:rPr>
        <w:t>일시:</w:t>
      </w:r>
      <w:r w:rsidRPr="0062083B">
        <w:rPr>
          <w:lang w:eastAsia="ko-KR"/>
        </w:rPr>
        <w:t> </w:t>
      </w:r>
    </w:p>
    <w:p w14:paraId="13DBEEE2" w14:textId="6509F07A" w:rsidR="0062083B" w:rsidRPr="0062083B" w:rsidRDefault="0062083B" w:rsidP="0062083B">
      <w:pPr>
        <w:pStyle w:val="aa"/>
        <w:numPr>
          <w:ilvl w:val="0"/>
          <w:numId w:val="11"/>
        </w:numPr>
        <w:rPr>
          <w:lang w:eastAsia="ko-KR"/>
        </w:rPr>
      </w:pPr>
      <w:r w:rsidRPr="0062083B">
        <w:rPr>
          <w:b/>
          <w:bCs/>
          <w:lang w:eastAsia="ko-KR"/>
        </w:rPr>
        <w:t>장소:</w:t>
      </w:r>
      <w:r w:rsidRPr="0062083B">
        <w:rPr>
          <w:lang w:eastAsia="ko-KR"/>
        </w:rPr>
        <w:t> </w:t>
      </w:r>
    </w:p>
    <w:p w14:paraId="77680866" w14:textId="33366F1F" w:rsidR="006E6E08" w:rsidRDefault="0062083B" w:rsidP="0062083B">
      <w:pPr>
        <w:pStyle w:val="aa"/>
        <w:numPr>
          <w:ilvl w:val="0"/>
          <w:numId w:val="11"/>
        </w:numPr>
        <w:rPr>
          <w:lang w:eastAsia="ko-KR"/>
        </w:rPr>
      </w:pPr>
      <w:r w:rsidRPr="0062083B">
        <w:rPr>
          <w:b/>
          <w:bCs/>
          <w:lang w:eastAsia="ko-KR"/>
        </w:rPr>
        <w:t>참석자:</w:t>
      </w:r>
      <w:r w:rsidRPr="0062083B">
        <w:rPr>
          <w:lang w:eastAsia="ko-KR"/>
        </w:rPr>
        <w:t> </w:t>
      </w:r>
    </w:p>
    <w:p w14:paraId="6D172903" w14:textId="77777777" w:rsidR="006E6E08" w:rsidRDefault="00000000">
      <w:pPr>
        <w:rPr>
          <w:lang w:eastAsia="ko-KR"/>
        </w:rPr>
      </w:pPr>
      <w:r>
        <w:rPr>
          <w:lang w:eastAsia="ko-KR"/>
        </w:rPr>
        <w:t>----------</w:t>
      </w:r>
      <w:r w:rsidR="0062083B">
        <w:rPr>
          <w:rFonts w:hint="eastAsia"/>
          <w:lang w:eastAsia="ko-KR"/>
        </w:rPr>
        <w:t>-------------------------------------------------------------------------------------</w:t>
      </w:r>
    </w:p>
    <w:p w14:paraId="2C8D50F3" w14:textId="77777777" w:rsidR="0062083B" w:rsidRP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📝</w:t>
      </w:r>
      <w:r w:rsidRPr="0062083B">
        <w:rPr>
          <w:b/>
          <w:bCs/>
          <w:lang w:eastAsia="ko-KR"/>
        </w:rPr>
        <w:t xml:space="preserve"> </w:t>
      </w:r>
      <w:r w:rsidRPr="0062083B">
        <w:rPr>
          <w:rFonts w:cs="맑은 고딕" w:hint="eastAsia"/>
          <w:b/>
          <w:bCs/>
          <w:lang w:eastAsia="ko-KR"/>
        </w:rPr>
        <w:t>핵심</w:t>
      </w:r>
      <w:r w:rsidRPr="0062083B">
        <w:rPr>
          <w:b/>
          <w:bCs/>
          <w:lang w:eastAsia="ko-KR"/>
        </w:rPr>
        <w:t xml:space="preserve"> </w:t>
      </w:r>
      <w:r w:rsidRPr="0062083B">
        <w:rPr>
          <w:rFonts w:cs="맑은 고딕" w:hint="eastAsia"/>
          <w:b/>
          <w:bCs/>
          <w:lang w:eastAsia="ko-KR"/>
        </w:rPr>
        <w:t>안건</w:t>
      </w:r>
      <w:r w:rsidRPr="0062083B">
        <w:rPr>
          <w:b/>
          <w:bCs/>
          <w:lang w:eastAsia="ko-KR"/>
        </w:rPr>
        <w:t xml:space="preserve"> (Agenda)</w:t>
      </w:r>
    </w:p>
    <w:p w14:paraId="446753AB" w14:textId="543A0937" w:rsidR="0062083B" w:rsidRDefault="0062083B" w:rsidP="0062083B">
      <w:pPr>
        <w:pStyle w:val="a0"/>
        <w:numPr>
          <w:ilvl w:val="0"/>
          <w:numId w:val="13"/>
        </w:numPr>
        <w:rPr>
          <w:lang w:eastAsia="ko-KR"/>
        </w:rPr>
      </w:pPr>
    </w:p>
    <w:p w14:paraId="5FB3D35B" w14:textId="77777777" w:rsidR="000E2CFD" w:rsidRDefault="000E2CFD" w:rsidP="000E2CFD">
      <w:pPr>
        <w:pStyle w:val="a0"/>
        <w:numPr>
          <w:ilvl w:val="0"/>
          <w:numId w:val="13"/>
        </w:numPr>
        <w:rPr>
          <w:lang w:eastAsia="ko-KR"/>
        </w:rPr>
      </w:pPr>
    </w:p>
    <w:p w14:paraId="16CB4316" w14:textId="77A3BDC3" w:rsidR="0062083B" w:rsidRDefault="0062083B" w:rsidP="000E2CFD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0ED96EF9" w14:textId="3595EB7B" w:rsid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💬</w:t>
      </w:r>
      <w:r w:rsidRPr="0062083B">
        <w:rPr>
          <w:b/>
          <w:bCs/>
          <w:lang w:eastAsia="ko-KR"/>
        </w:rPr>
        <w:t xml:space="preserve"> 주요 논의 내용 (Discussion)</w:t>
      </w:r>
    </w:p>
    <w:p w14:paraId="468300FA" w14:textId="1F75F08D" w:rsid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</w:p>
    <w:p w14:paraId="2AC94B57" w14:textId="76AD1511" w:rsid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</w:p>
    <w:p w14:paraId="075C1E41" w14:textId="6C8F170D" w:rsidR="0062083B" w:rsidRP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</w:p>
    <w:p w14:paraId="74014853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70409880" w14:textId="777BD0CB" w:rsidR="0062083B" w:rsidRP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✅</w:t>
      </w:r>
      <w:r w:rsidRPr="0062083B">
        <w:rPr>
          <w:b/>
          <w:bCs/>
          <w:lang w:eastAsia="ko-KR"/>
        </w:rPr>
        <w:t xml:space="preserve"> 결정 사항 (Decisions)</w:t>
      </w:r>
    </w:p>
    <w:p w14:paraId="79276C8B" w14:textId="48743A25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 w:rsidRPr="0062083B">
        <w:rPr>
          <w:b/>
          <w:bCs/>
          <w:lang w:eastAsia="ko-KR"/>
        </w:rPr>
        <w:t>[결정 01]</w:t>
      </w:r>
      <w:r w:rsidRPr="0062083B">
        <w:rPr>
          <w:lang w:eastAsia="ko-KR"/>
        </w:rPr>
        <w:t> </w:t>
      </w:r>
    </w:p>
    <w:p w14:paraId="787C0F0C" w14:textId="22E661B2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 w:rsidRPr="0062083B">
        <w:rPr>
          <w:b/>
          <w:bCs/>
          <w:lang w:eastAsia="ko-KR"/>
        </w:rPr>
        <w:t>[결정 02]</w:t>
      </w:r>
    </w:p>
    <w:p w14:paraId="4A5A379E" w14:textId="2C307EFA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 w:rsidRPr="0062083B">
        <w:rPr>
          <w:b/>
          <w:bCs/>
          <w:lang w:eastAsia="ko-KR"/>
        </w:rPr>
        <w:t>[결정 03]</w:t>
      </w:r>
    </w:p>
    <w:p w14:paraId="021496C6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22485D5B" w14:textId="01E53460" w:rsidR="0062083B" w:rsidRDefault="0062083B" w:rsidP="0062083B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🚀</w:t>
      </w:r>
      <w:r w:rsidRPr="0062083B">
        <w:rPr>
          <w:b/>
          <w:bCs/>
          <w:lang w:eastAsia="ko-KR"/>
        </w:rPr>
        <w:t xml:space="preserve"> 향후 과제 (Action Items)</w:t>
      </w:r>
    </w:p>
    <w:tbl>
      <w:tblPr>
        <w:tblStyle w:val="af9"/>
        <w:tblW w:w="0" w:type="auto"/>
        <w:tblInd w:w="360" w:type="dxa"/>
        <w:tblLook w:val="04A0" w:firstRow="1" w:lastRow="0" w:firstColumn="1" w:lastColumn="0" w:noHBand="0" w:noVBand="1"/>
      </w:tblPr>
      <w:tblGrid>
        <w:gridCol w:w="2061"/>
        <w:gridCol w:w="2083"/>
        <w:gridCol w:w="2063"/>
        <w:gridCol w:w="2063"/>
      </w:tblGrid>
      <w:tr w:rsidR="0062083B" w14:paraId="21BA2D31" w14:textId="77777777" w:rsidTr="0062083B">
        <w:tc>
          <w:tcPr>
            <w:tcW w:w="2209" w:type="dxa"/>
          </w:tcPr>
          <w:p w14:paraId="4D3228FA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작업</w:t>
            </w:r>
            <w:r>
              <w:rPr>
                <w:lang w:eastAsia="ko-KR"/>
              </w:rPr>
              <w:t xml:space="preserve"> 내용</w:t>
            </w:r>
          </w:p>
        </w:tc>
        <w:tc>
          <w:tcPr>
            <w:tcW w:w="2209" w:type="dxa"/>
          </w:tcPr>
          <w:p w14:paraId="185ACC26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담당자</w:t>
            </w:r>
          </w:p>
        </w:tc>
        <w:tc>
          <w:tcPr>
            <w:tcW w:w="2210" w:type="dxa"/>
          </w:tcPr>
          <w:p w14:paraId="6E5692A9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기한</w:t>
            </w:r>
          </w:p>
        </w:tc>
        <w:tc>
          <w:tcPr>
            <w:tcW w:w="2210" w:type="dxa"/>
          </w:tcPr>
          <w:p w14:paraId="0A455AD4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비고</w:t>
            </w:r>
          </w:p>
        </w:tc>
      </w:tr>
      <w:tr w:rsidR="0062083B" w14:paraId="4A38860C" w14:textId="77777777" w:rsidTr="0062083B">
        <w:tc>
          <w:tcPr>
            <w:tcW w:w="2209" w:type="dxa"/>
          </w:tcPr>
          <w:p w14:paraId="7E6470C9" w14:textId="2CB5B51B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09" w:type="dxa"/>
          </w:tcPr>
          <w:p w14:paraId="6E47D3DD" w14:textId="45B43082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10" w:type="dxa"/>
          </w:tcPr>
          <w:p w14:paraId="5497C76F" w14:textId="1C38AF92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10" w:type="dxa"/>
          </w:tcPr>
          <w:p w14:paraId="5DCADACB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</w:tr>
      <w:tr w:rsidR="0062083B" w14:paraId="5B0E17BF" w14:textId="77777777" w:rsidTr="0062083B">
        <w:tc>
          <w:tcPr>
            <w:tcW w:w="2209" w:type="dxa"/>
          </w:tcPr>
          <w:p w14:paraId="757B4E34" w14:textId="3233A1BE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09" w:type="dxa"/>
          </w:tcPr>
          <w:p w14:paraId="1674048C" w14:textId="3F22B983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10" w:type="dxa"/>
          </w:tcPr>
          <w:p w14:paraId="7BDF38CF" w14:textId="51F1AA65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10" w:type="dxa"/>
          </w:tcPr>
          <w:p w14:paraId="3D93681E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</w:tr>
      <w:tr w:rsidR="0062083B" w14:paraId="5701B347" w14:textId="77777777" w:rsidTr="0062083B">
        <w:tc>
          <w:tcPr>
            <w:tcW w:w="2209" w:type="dxa"/>
          </w:tcPr>
          <w:p w14:paraId="46B1D3DA" w14:textId="3F423602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09" w:type="dxa"/>
          </w:tcPr>
          <w:p w14:paraId="2F192764" w14:textId="43D436AC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10" w:type="dxa"/>
          </w:tcPr>
          <w:p w14:paraId="7308EEF5" w14:textId="01D0D6FC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  <w:tc>
          <w:tcPr>
            <w:tcW w:w="2210" w:type="dxa"/>
          </w:tcPr>
          <w:p w14:paraId="38C41FB8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</w:tr>
      <w:tr w:rsidR="00183012" w14:paraId="0055136C" w14:textId="77777777">
        <w:tc>
          <w:tcPr>
            <w:tcW w:w="2094" w:type="dxa"/>
          </w:tcPr>
          <w:p w14:paraId="77479809" w14:textId="3D2361C0" w:rsidR="00183012" w:rsidRDefault="00183012">
            <w:pPr>
              <w:rPr>
                <w:lang w:eastAsia="ko-KR"/>
              </w:rPr>
            </w:pPr>
          </w:p>
        </w:tc>
        <w:tc>
          <w:tcPr>
            <w:tcW w:w="2070" w:type="dxa"/>
          </w:tcPr>
          <w:p w14:paraId="10A08B08" w14:textId="65EC8125" w:rsidR="00183012" w:rsidRDefault="00183012"/>
        </w:tc>
        <w:tc>
          <w:tcPr>
            <w:tcW w:w="2058" w:type="dxa"/>
          </w:tcPr>
          <w:p w14:paraId="7A026BD3" w14:textId="3AB2517A" w:rsidR="00183012" w:rsidRDefault="00183012"/>
        </w:tc>
        <w:tc>
          <w:tcPr>
            <w:tcW w:w="2048" w:type="dxa"/>
          </w:tcPr>
          <w:p w14:paraId="49EF6727" w14:textId="6A1ECD2E" w:rsidR="00183012" w:rsidRDefault="00183012"/>
        </w:tc>
      </w:tr>
      <w:tr w:rsidR="00183012" w14:paraId="687F3ED6" w14:textId="77777777">
        <w:tc>
          <w:tcPr>
            <w:tcW w:w="2094" w:type="dxa"/>
          </w:tcPr>
          <w:p w14:paraId="5AD6B7F3" w14:textId="46A9BA75" w:rsidR="00183012" w:rsidRDefault="00183012">
            <w:pPr>
              <w:rPr>
                <w:lang w:eastAsia="ko-KR"/>
              </w:rPr>
            </w:pPr>
          </w:p>
        </w:tc>
        <w:tc>
          <w:tcPr>
            <w:tcW w:w="2070" w:type="dxa"/>
          </w:tcPr>
          <w:p w14:paraId="7A5BDB70" w14:textId="7E315C2A" w:rsidR="00183012" w:rsidRDefault="00183012"/>
        </w:tc>
        <w:tc>
          <w:tcPr>
            <w:tcW w:w="2058" w:type="dxa"/>
          </w:tcPr>
          <w:p w14:paraId="30FE5113" w14:textId="25B0797C" w:rsidR="00183012" w:rsidRDefault="00183012"/>
        </w:tc>
        <w:tc>
          <w:tcPr>
            <w:tcW w:w="2048" w:type="dxa"/>
          </w:tcPr>
          <w:p w14:paraId="27790345" w14:textId="1169DF84" w:rsidR="00183012" w:rsidRDefault="00183012"/>
        </w:tc>
      </w:tr>
    </w:tbl>
    <w:p w14:paraId="68AA3D42" w14:textId="77777777" w:rsidR="0062083B" w:rsidRP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65FCFA98" w14:textId="2ED0390D" w:rsidR="006E6E08" w:rsidRDefault="00000000">
      <w:pPr>
        <w:rPr>
          <w:lang w:eastAsia="ko-KR"/>
        </w:rPr>
      </w:pPr>
      <w:r>
        <w:rPr>
          <w:rFonts w:ascii="Segoe UI Emoji" w:hAnsi="Segoe UI Emoji" w:cs="Segoe UI Emoji"/>
          <w:b/>
          <w:lang w:eastAsia="ko-KR"/>
        </w:rPr>
        <w:t>📎</w:t>
      </w:r>
      <w:r>
        <w:rPr>
          <w:b/>
          <w:lang w:eastAsia="ko-KR"/>
        </w:rPr>
        <w:t xml:space="preserve"> 기타 참고 사항</w:t>
      </w:r>
      <w:r>
        <w:rPr>
          <w:b/>
          <w:lang w:eastAsia="ko-KR"/>
        </w:rPr>
        <w:br/>
      </w:r>
      <w:r>
        <w:rPr>
          <w:lang w:eastAsia="ko-KR"/>
        </w:rPr>
        <w:t xml:space="preserve">• 다음 회의 일정: </w:t>
      </w:r>
      <w:r>
        <w:rPr>
          <w:lang w:eastAsia="ko-KR"/>
        </w:rPr>
        <w:br/>
        <w:t xml:space="preserve">• 회의록 작성자: </w:t>
      </w:r>
    </w:p>
    <w:p w14:paraId="35268F75" w14:textId="77777777" w:rsidR="0062083B" w:rsidRP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235A471C" w14:textId="77777777" w:rsidR="0062083B" w:rsidRDefault="0062083B">
      <w:pPr>
        <w:rPr>
          <w:lang w:eastAsia="ko-KR"/>
        </w:rPr>
      </w:pPr>
    </w:p>
    <w:sectPr w:rsidR="006208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EA67" w14:textId="77777777" w:rsidR="00ED45F7" w:rsidRDefault="00ED45F7" w:rsidP="0062083B">
      <w:pPr>
        <w:spacing w:after="0" w:line="240" w:lineRule="auto"/>
      </w:pPr>
      <w:r>
        <w:separator/>
      </w:r>
    </w:p>
  </w:endnote>
  <w:endnote w:type="continuationSeparator" w:id="0">
    <w:p w14:paraId="072414AB" w14:textId="77777777" w:rsidR="00ED45F7" w:rsidRDefault="00ED45F7" w:rsidP="00620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BF4B" w14:textId="77777777" w:rsidR="00ED45F7" w:rsidRDefault="00ED45F7" w:rsidP="0062083B">
      <w:pPr>
        <w:spacing w:after="0" w:line="240" w:lineRule="auto"/>
      </w:pPr>
      <w:r>
        <w:separator/>
      </w:r>
    </w:p>
  </w:footnote>
  <w:footnote w:type="continuationSeparator" w:id="0">
    <w:p w14:paraId="4AD4C7C6" w14:textId="77777777" w:rsidR="00ED45F7" w:rsidRDefault="00ED45F7" w:rsidP="00620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B5213"/>
    <w:multiLevelType w:val="hybridMultilevel"/>
    <w:tmpl w:val="2DA8F8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D071B59"/>
    <w:multiLevelType w:val="hybridMultilevel"/>
    <w:tmpl w:val="AF9A1DA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3D1468F2"/>
    <w:multiLevelType w:val="multilevel"/>
    <w:tmpl w:val="BFA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7F7307"/>
    <w:multiLevelType w:val="hybridMultilevel"/>
    <w:tmpl w:val="0EC05A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73F4C71"/>
    <w:multiLevelType w:val="hybridMultilevel"/>
    <w:tmpl w:val="6A34D1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7BA4BE0"/>
    <w:multiLevelType w:val="multilevel"/>
    <w:tmpl w:val="1A2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5E61D1"/>
    <w:multiLevelType w:val="hybridMultilevel"/>
    <w:tmpl w:val="AAFC09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3C3712C"/>
    <w:multiLevelType w:val="hybridMultilevel"/>
    <w:tmpl w:val="0B703E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5D97C2D"/>
    <w:multiLevelType w:val="multilevel"/>
    <w:tmpl w:val="5F6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2130567">
    <w:abstractNumId w:val="8"/>
  </w:num>
  <w:num w:numId="2" w16cid:durableId="1099333446">
    <w:abstractNumId w:val="6"/>
  </w:num>
  <w:num w:numId="3" w16cid:durableId="1452439506">
    <w:abstractNumId w:val="5"/>
  </w:num>
  <w:num w:numId="4" w16cid:durableId="308826856">
    <w:abstractNumId w:val="4"/>
  </w:num>
  <w:num w:numId="5" w16cid:durableId="217471788">
    <w:abstractNumId w:val="7"/>
  </w:num>
  <w:num w:numId="6" w16cid:durableId="918177281">
    <w:abstractNumId w:val="3"/>
  </w:num>
  <w:num w:numId="7" w16cid:durableId="1134061028">
    <w:abstractNumId w:val="2"/>
  </w:num>
  <w:num w:numId="8" w16cid:durableId="1318222903">
    <w:abstractNumId w:val="1"/>
  </w:num>
  <w:num w:numId="9" w16cid:durableId="1640724244">
    <w:abstractNumId w:val="0"/>
  </w:num>
  <w:num w:numId="10" w16cid:durableId="1473790478">
    <w:abstractNumId w:val="17"/>
  </w:num>
  <w:num w:numId="11" w16cid:durableId="133834646">
    <w:abstractNumId w:val="16"/>
  </w:num>
  <w:num w:numId="12" w16cid:durableId="82385419">
    <w:abstractNumId w:val="15"/>
  </w:num>
  <w:num w:numId="13" w16cid:durableId="1098257822">
    <w:abstractNumId w:val="9"/>
  </w:num>
  <w:num w:numId="14" w16cid:durableId="41102050">
    <w:abstractNumId w:val="11"/>
  </w:num>
  <w:num w:numId="15" w16cid:durableId="1853716740">
    <w:abstractNumId w:val="13"/>
  </w:num>
  <w:num w:numId="16" w16cid:durableId="787048760">
    <w:abstractNumId w:val="14"/>
  </w:num>
  <w:num w:numId="17" w16cid:durableId="1262494412">
    <w:abstractNumId w:val="10"/>
  </w:num>
  <w:num w:numId="18" w16cid:durableId="1648632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384"/>
    <w:rsid w:val="000E2CFD"/>
    <w:rsid w:val="0015074B"/>
    <w:rsid w:val="00183012"/>
    <w:rsid w:val="002206BB"/>
    <w:rsid w:val="0029639D"/>
    <w:rsid w:val="00326F90"/>
    <w:rsid w:val="004234FC"/>
    <w:rsid w:val="004C5D42"/>
    <w:rsid w:val="0062083B"/>
    <w:rsid w:val="00675B0C"/>
    <w:rsid w:val="006E6E08"/>
    <w:rsid w:val="006F0346"/>
    <w:rsid w:val="00727E4A"/>
    <w:rsid w:val="00737DFA"/>
    <w:rsid w:val="007B56B0"/>
    <w:rsid w:val="00A71FA3"/>
    <w:rsid w:val="00AA1D8D"/>
    <w:rsid w:val="00B47730"/>
    <w:rsid w:val="00B73001"/>
    <w:rsid w:val="00C159EE"/>
    <w:rsid w:val="00CB0664"/>
    <w:rsid w:val="00D56E0F"/>
    <w:rsid w:val="00D65842"/>
    <w:rsid w:val="00ED45F7"/>
    <w:rsid w:val="00FC693F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2BE527"/>
  <w14:defaultImageDpi w14:val="300"/>
  <w15:docId w15:val="{B0B99A8F-DA12-44EE-8F38-25166256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2083B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 성환_우아한형제들</cp:lastModifiedBy>
  <cp:revision>9</cp:revision>
  <dcterms:created xsi:type="dcterms:W3CDTF">2026-03-16T14:13:00Z</dcterms:created>
  <dcterms:modified xsi:type="dcterms:W3CDTF">2026-03-17T10:42:00Z</dcterms:modified>
  <cp:category/>
</cp:coreProperties>
</file>